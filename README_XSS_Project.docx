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5F31" w14:textId="00156622" w:rsidR="00C50B21" w:rsidRDefault="00991926">
      <w:pPr>
        <w:pStyle w:val="Heading1"/>
      </w:pPr>
      <w:r>
        <w:t xml:space="preserve"> JOVAC  </w:t>
      </w:r>
      <w:r w:rsidR="005A3761">
        <w:t>XSS Demo (PHP + MySQL)</w:t>
      </w:r>
    </w:p>
    <w:p w14:paraId="0703AA4E" w14:textId="77777777" w:rsidR="00C50B21" w:rsidRDefault="005A3761">
      <w:r>
        <w:t>This project demonstrates Reflected and Stored Cross-Site Scripting (XSS) attacks and their mitigation using PHP and MySQL. The goal is to understand how XSS works, how attackers exploit vulnerabilities, and how to secure web applications.</w:t>
      </w:r>
    </w:p>
    <w:p w14:paraId="32A91B19" w14:textId="77777777" w:rsidR="00C50B21" w:rsidRDefault="005A3761">
      <w:pPr>
        <w:pStyle w:val="Heading2"/>
      </w:pPr>
      <w:r>
        <w:t>📁 Project Structure</w:t>
      </w:r>
    </w:p>
    <w:p w14:paraId="1C8160BB" w14:textId="77777777" w:rsidR="00C50B21" w:rsidRDefault="005A3761">
      <w:r>
        <w:t>├── index.php</w:t>
      </w:r>
      <w:r>
        <w:br/>
        <w:t>├── db.php</w:t>
      </w:r>
      <w:r>
        <w:br/>
        <w:t>├── public/</w:t>
      </w:r>
      <w:r>
        <w:br/>
        <w:t>│   └── styles.css</w:t>
      </w:r>
      <w:r>
        <w:br/>
        <w:t>├── vuln/</w:t>
      </w:r>
      <w:r>
        <w:br/>
        <w:t>│   ├── search.php (Reflected XSS)</w:t>
      </w:r>
      <w:r>
        <w:br/>
        <w:t>│   └── guestbook.php (Stored XSS)</w:t>
      </w:r>
      <w:r>
        <w:br/>
        <w:t>└── safe/</w:t>
      </w:r>
      <w:r>
        <w:br/>
        <w:t xml:space="preserve">    ├── search.php (Mitigated Reflected XSS)</w:t>
      </w:r>
      <w:r>
        <w:br/>
        <w:t xml:space="preserve">    └── guestbook.php (Mitigated Stored XSS)</w:t>
      </w:r>
      <w:r>
        <w:br/>
      </w:r>
    </w:p>
    <w:p w14:paraId="2A68A6D3" w14:textId="77777777" w:rsidR="00C50B21" w:rsidRDefault="005A3761">
      <w:pPr>
        <w:pStyle w:val="Heading2"/>
      </w:pPr>
      <w:r>
        <w:t>⚙️ Technologies Used</w:t>
      </w:r>
    </w:p>
    <w:p w14:paraId="0BD4ABAC" w14:textId="77777777" w:rsidR="00C50B21" w:rsidRDefault="005A3761">
      <w:r>
        <w:t>- PHP: Backend scripting for server-side processing.</w:t>
      </w:r>
      <w:r>
        <w:br/>
        <w:t>- MySQL: Database for storing guestbook messages.</w:t>
      </w:r>
      <w:r>
        <w:br/>
        <w:t>- HTML/CSS: Frontend interface for interacting with the web pages.</w:t>
      </w:r>
      <w:r>
        <w:br/>
        <w:t>- XAMPP: Local server environment for running Apache and MySQL.</w:t>
      </w:r>
      <w:r>
        <w:br/>
      </w:r>
    </w:p>
    <w:p w14:paraId="78CA8FBE" w14:textId="77777777" w:rsidR="00C50B21" w:rsidRDefault="005A3761">
      <w:pPr>
        <w:pStyle w:val="Heading2"/>
      </w:pPr>
      <w:r>
        <w:t>🚀 How to Run</w:t>
      </w:r>
    </w:p>
    <w:p w14:paraId="0DF956F3" w14:textId="77777777" w:rsidR="00C50B21" w:rsidRDefault="005A3761">
      <w:r>
        <w:t>1. Install XAMPP and start Apache &amp; MySQL.</w:t>
      </w:r>
      <w:r>
        <w:br/>
        <w:t>2. Copy the project folder into `C:/xampp/htdocs/`.</w:t>
      </w:r>
      <w:r>
        <w:br/>
        <w:t>3. Create a database named `xss_demo` in phpMyAdmin.</w:t>
      </w:r>
      <w:r>
        <w:br/>
        <w:t>4. Import the provided SQL file to create the guestbook table.</w:t>
      </w:r>
      <w:r>
        <w:br/>
        <w:t>5. Run the project using the command:</w:t>
      </w:r>
      <w:r>
        <w:br/>
        <w:t xml:space="preserve">   php -S localhost:8000 -t C:/xampp/htdocs/xss-php-demo</w:t>
      </w:r>
      <w:r>
        <w:br/>
        <w:t>6. Open http://localhost:8000 in your browser.</w:t>
      </w:r>
    </w:p>
    <w:p w14:paraId="3189638C" w14:textId="77777777" w:rsidR="00C50B21" w:rsidRDefault="005A3761">
      <w:pPr>
        <w:pStyle w:val="Heading2"/>
      </w:pPr>
      <w:r>
        <w:t>🧪 Demonstration</w:t>
      </w:r>
    </w:p>
    <w:p w14:paraId="7EBCBF55" w14:textId="77777777" w:rsidR="00C50B21" w:rsidRDefault="005A3761">
      <w:r>
        <w:t>1. **Vulnerable Search**: Try inputting `&lt;script&gt;alert('XSS</w:t>
      </w:r>
      <w:proofErr w:type="gramStart"/>
      <w:r>
        <w:t>')&lt;</w:t>
      </w:r>
      <w:proofErr w:type="gramEnd"/>
      <w:r>
        <w:t>/script&gt;` to see the reflected XSS alert.</w:t>
      </w:r>
      <w:r>
        <w:br/>
        <w:t>2. **Vulnerable Guestbook**: Submit the same payload to test stored XSS.</w:t>
      </w:r>
      <w:r>
        <w:br/>
        <w:t>3. **Safe Versions**: Repeat the steps above to see how HTML escaping prevents script execution.</w:t>
      </w:r>
    </w:p>
    <w:p w14:paraId="2A05190A" w14:textId="77777777" w:rsidR="00C50B21" w:rsidRDefault="005A3761">
      <w:pPr>
        <w:pStyle w:val="Heading2"/>
      </w:pPr>
      <w:r>
        <w:lastRenderedPageBreak/>
        <w:t>🧠 Key Learnings</w:t>
      </w:r>
    </w:p>
    <w:p w14:paraId="209E6389" w14:textId="77777777" w:rsidR="00C50B21" w:rsidRDefault="005A3761">
      <w:r>
        <w:t>- Understand how Reflected and Stored XSS differ.</w:t>
      </w:r>
      <w:r>
        <w:br/>
        <w:t>- Learn how sanitization and escaping user input mitigates XSS.</w:t>
      </w:r>
      <w:r>
        <w:br/>
        <w:t>- Gain knowledge about PHP–MySQL integration and security best practices.</w:t>
      </w:r>
    </w:p>
    <w:p w14:paraId="17C92E70" w14:textId="77777777" w:rsidR="00C50B21" w:rsidRDefault="005A3761">
      <w:pPr>
        <w:pStyle w:val="Heading2"/>
      </w:pPr>
      <w:r>
        <w:t>📚 References</w:t>
      </w:r>
    </w:p>
    <w:p w14:paraId="1C073A7C" w14:textId="77777777" w:rsidR="00C50B21" w:rsidRDefault="005A3761">
      <w:r>
        <w:t>- OWASP XSS Prevention Cheat Sheet</w:t>
      </w:r>
      <w:r>
        <w:br/>
        <w:t xml:space="preserve">- PHP Manual for </w:t>
      </w:r>
      <w:proofErr w:type="gramStart"/>
      <w:r>
        <w:t>htmlspecialchars(</w:t>
      </w:r>
      <w:proofErr w:type="gramEnd"/>
      <w:r>
        <w:t xml:space="preserve">) and </w:t>
      </w:r>
      <w:proofErr w:type="gramStart"/>
      <w:r>
        <w:t>htmlentities(</w:t>
      </w:r>
      <w:proofErr w:type="gramEnd"/>
      <w:r>
        <w:t>)</w:t>
      </w:r>
      <w:r>
        <w:br/>
        <w:t>- XAMPP Documentation</w:t>
      </w:r>
    </w:p>
    <w:sectPr w:rsidR="00C50B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314699">
    <w:abstractNumId w:val="8"/>
  </w:num>
  <w:num w:numId="2" w16cid:durableId="386877720">
    <w:abstractNumId w:val="6"/>
  </w:num>
  <w:num w:numId="3" w16cid:durableId="1755777736">
    <w:abstractNumId w:val="5"/>
  </w:num>
  <w:num w:numId="4" w16cid:durableId="286393361">
    <w:abstractNumId w:val="4"/>
  </w:num>
  <w:num w:numId="5" w16cid:durableId="1819029124">
    <w:abstractNumId w:val="7"/>
  </w:num>
  <w:num w:numId="6" w16cid:durableId="1740054481">
    <w:abstractNumId w:val="3"/>
  </w:num>
  <w:num w:numId="7" w16cid:durableId="1490363506">
    <w:abstractNumId w:val="2"/>
  </w:num>
  <w:num w:numId="8" w16cid:durableId="1425300803">
    <w:abstractNumId w:val="1"/>
  </w:num>
  <w:num w:numId="9" w16cid:durableId="645815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761"/>
    <w:rsid w:val="00991926"/>
    <w:rsid w:val="00AA1D8D"/>
    <w:rsid w:val="00B47730"/>
    <w:rsid w:val="00C45C22"/>
    <w:rsid w:val="00C50B21"/>
    <w:rsid w:val="00CB0664"/>
    <w:rsid w:val="00E26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1CA7DB2-37FF-4B4A-93C7-5EEC96C5B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Arjun yadav</cp:lastModifiedBy>
  <cp:revision>3</cp:revision>
  <dcterms:created xsi:type="dcterms:W3CDTF">2013-12-23T23:15:00Z</dcterms:created>
  <dcterms:modified xsi:type="dcterms:W3CDTF">2025-11-25T02:54:00Z</dcterms:modified>
  <cp:category/>
</cp:coreProperties>
</file>